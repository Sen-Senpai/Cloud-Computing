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AZ-900 Azure Fundamentals Practical Lab Guide</w:t>
      </w:r>
    </w:p>
    <w:p>
      <w:pPr>
        <w:pStyle w:val="Heading1"/>
      </w:pPr>
      <w:r>
        <w:t>LAB 1: Create Azure Account and Explore Portal</w:t>
      </w:r>
    </w:p>
    <w:p>
      <w:r>
        <w:t>Steps:</w:t>
        <w:br/>
        <w:t>1. Go to https://portal.azure.com</w:t>
        <w:br/>
        <w:t>2. Sign in or create an Azure account</w:t>
        <w:br/>
        <w:t>3. Explore dashboard, subscriptions, and resource groups</w:t>
        <w:br/>
        <w:br/>
        <w:t>Deliverable:</w:t>
        <w:br/>
        <w:t>- Screenshot of Azure Portal dashboard</w:t>
      </w:r>
    </w:p>
    <w:p>
      <w:pPr>
        <w:pStyle w:val="Heading1"/>
      </w:pPr>
      <w:r>
        <w:t>LAB 2: Create a Resource Group</w:t>
      </w:r>
    </w:p>
    <w:p>
      <w:r>
        <w:t>Steps:</w:t>
        <w:br/>
        <w:t>1. Search for "Resource Groups"</w:t>
        <w:br/>
        <w:t>2. Click "Create"</w:t>
        <w:br/>
        <w:t>3. Enter name and region (e.g., UK South)</w:t>
        <w:br/>
        <w:t>4. Click Review + Create → Create</w:t>
        <w:br/>
        <w:br/>
        <w:t>Deliverable:</w:t>
        <w:br/>
        <w:t>- Screenshot of resource group</w:t>
      </w:r>
    </w:p>
    <w:p>
      <w:pPr>
        <w:pStyle w:val="Heading1"/>
      </w:pPr>
      <w:r>
        <w:t>LAB 3: Deploy a Virtual Machine (VM)</w:t>
      </w:r>
    </w:p>
    <w:p>
      <w:r>
        <w:t>Steps:</w:t>
        <w:br/>
        <w:t>1. Search "Virtual Machines"</w:t>
        <w:br/>
        <w:t>2. Click "Create"</w:t>
        <w:br/>
        <w:t>3. Choose Ubuntu Server, size B1s</w:t>
        <w:br/>
        <w:t>4. Allow HTTP (80) and SSH (22)</w:t>
        <w:br/>
        <w:t>5. Create VM</w:t>
        <w:br/>
        <w:br/>
        <w:t>Deliverable:</w:t>
        <w:br/>
        <w:t>- Screenshot and public IP</w:t>
      </w:r>
    </w:p>
    <w:p>
      <w:pPr>
        <w:pStyle w:val="Heading1"/>
      </w:pPr>
      <w:r>
        <w:t>LAB 4: Connect to VM</w:t>
      </w:r>
    </w:p>
    <w:p>
      <w:r>
        <w:t>Steps:</w:t>
        <w:br/>
        <w:t>1. Go to VM → Connect</w:t>
        <w:br/>
        <w:t>2. Use SSH or Cloud Shell</w:t>
        <w:br/>
        <w:br/>
        <w:t>Deliverable:</w:t>
        <w:br/>
        <w:t>- Screenshot of terminal</w:t>
      </w:r>
    </w:p>
    <w:p>
      <w:pPr>
        <w:pStyle w:val="Heading1"/>
      </w:pPr>
      <w:r>
        <w:t>LAB 5: Install Web Server</w:t>
      </w:r>
    </w:p>
    <w:p>
      <w:r>
        <w:t>Commands:</w:t>
        <w:br/>
        <w:t>sudo apt update</w:t>
        <w:br/>
        <w:t>sudo apt install apache2 -y</w:t>
        <w:br/>
        <w:br/>
        <w:t>Deliverable:</w:t>
        <w:br/>
        <w:t>- Apache page in browser</w:t>
      </w:r>
    </w:p>
    <w:p>
      <w:pPr>
        <w:pStyle w:val="Heading1"/>
      </w:pPr>
      <w:r>
        <w:t>LAB 6: Deploy Web Page</w:t>
      </w:r>
    </w:p>
    <w:p>
      <w:r>
        <w:t>Steps:</w:t>
        <w:br/>
        <w:t>Replace index.html with custom HTML</w:t>
        <w:br/>
        <w:br/>
        <w:t>Deliverable:</w:t>
        <w:br/>
        <w:t>- Live webpage</w:t>
      </w:r>
    </w:p>
    <w:p>
      <w:pPr>
        <w:pStyle w:val="Heading1"/>
      </w:pPr>
      <w:r>
        <w:t>LAB 7: Create Storage Account</w:t>
      </w:r>
    </w:p>
    <w:p>
      <w:r>
        <w:t>Steps:</w:t>
        <w:br/>
        <w:t>1. Search Storage Accounts</w:t>
        <w:br/>
        <w:t>2. Create new account</w:t>
        <w:br/>
        <w:br/>
        <w:t>Deliverable:</w:t>
        <w:br/>
        <w:t>- Screenshot</w:t>
      </w:r>
    </w:p>
    <w:p>
      <w:pPr>
        <w:pStyle w:val="Heading1"/>
      </w:pPr>
      <w:r>
        <w:t>LAB 8: Upload Blob</w:t>
      </w:r>
    </w:p>
    <w:p>
      <w:r>
        <w:t>Steps:</w:t>
        <w:br/>
        <w:t>1. Create container</w:t>
        <w:br/>
        <w:t>2. Upload file</w:t>
        <w:br/>
        <w:br/>
        <w:t>Deliverable:</w:t>
        <w:br/>
        <w:t>- Screenshot</w:t>
      </w:r>
    </w:p>
    <w:p>
      <w:pPr>
        <w:pStyle w:val="Heading1"/>
      </w:pPr>
      <w:r>
        <w:t>LAB 9: Create Virtual Network</w:t>
      </w:r>
    </w:p>
    <w:p>
      <w:r>
        <w:t>Steps:</w:t>
        <w:br/>
        <w:t>1. Create VNet</w:t>
        <w:br/>
        <w:t>2. Configure subnet</w:t>
        <w:br/>
        <w:br/>
        <w:t>Deliverable:</w:t>
        <w:br/>
        <w:t>- Screenshot</w:t>
      </w:r>
    </w:p>
    <w:p>
      <w:pPr>
        <w:pStyle w:val="Heading1"/>
      </w:pPr>
      <w:r>
        <w:t>LAB 10: Monitoring</w:t>
      </w:r>
    </w:p>
    <w:p>
      <w:r>
        <w:t>Steps:</w:t>
        <w:br/>
        <w:t>1. Open VM</w:t>
        <w:br/>
        <w:t>2. View Metrics</w:t>
        <w:br/>
        <w:br/>
        <w:t>Deliverable:</w:t>
        <w:br/>
        <w:t>- Screenshot</w:t>
      </w:r>
    </w:p>
    <w:p>
      <w:pPr>
        <w:pStyle w:val="Heading1"/>
      </w:pPr>
      <w:r>
        <w:t>FINAL PROJECT</w:t>
      </w:r>
    </w:p>
    <w:p>
      <w:r>
        <w:t>Deploy a full Azure solution including VM, storage, and networking.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